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LAPORAN CRUD SISTEM INFORMASI GKI PAKUWON</w:t>
      </w:r>
    </w:p>
    <w:p>
      <w:pPr>
        <w:jc w:val="center"/>
      </w:pPr>
      <w:r>
        <w:rPr>
          <w:rFonts w:ascii="Arial" w:hAnsi="Arial" w:eastAsia="Arial"/>
          <w:i/>
          <w:sz w:val="21"/>
        </w:rPr>
        <w:t>Ringkasan menu, fitur, dan isi form Create pada modul dashboard</w:t>
      </w:r>
    </w:p>
    <w:p>
      <w:r>
        <w:rPr>
          <w:b/>
        </w:rPr>
        <w:t xml:space="preserve">Tujuan laporan: </w:t>
      </w:r>
      <w:r>
        <w:t>menjelaskan fitur CRUD yang tersedia pada project, beserta isi form Create pada masing-masing modul berdasarkan struktur view dan route yang ada di aplikasi.</w:t>
      </w:r>
    </w:p>
    <w:p>
      <w:pPr>
        <w:pStyle w:val="Heading1"/>
      </w:pPr>
      <w:r>
        <w:t>1. Gambaran Umum CRUD</w:t>
      </w:r>
    </w:p>
    <w:p>
      <w:r>
        <w:t>Di dashboard aplikasi ini terdapat 11 modul CRUD utama. Sebagian modul memiliki fitur lengkap: daftar data, tambah data, detail data, edit data, dan hapus data. Beberapa modul hanya memiliki daftar data, tambah, edit, dan hapus tanpa halaman detail.</w:t>
      </w:r>
    </w:p>
    <w:p>
      <w:r>
        <w:t>Modul tambahan di luar CRUD utama adalah Profil, Pengaturan, dan pengelolaan akun administrator. Ada juga halaman laporan keuangan yang berfungsi sebagai halaman laporan, bukan CRUD terpisah.</w:t>
      </w:r>
    </w:p>
    <w:p>
      <w:pPr>
        <w:pStyle w:val="Heading1"/>
      </w:pPr>
      <w:r>
        <w:t>2. Daftar CRUD Utama</w:t>
      </w:r>
    </w:p>
    <w:p>
      <w:r>
        <w:t>Keluarga, Jemaat, Sektor, Keuangan, Pelayan Gereja, Renungan Ibadah, Jadwal Ibadah, Jadwal Pelayanan, Program Kerja, Berita Gereja, dan Komisi.</w:t>
      </w:r>
    </w:p>
    <w:p>
      <w:pPr>
        <w:pStyle w:val="Heading1"/>
      </w:pPr>
      <w:r>
        <w:t>3. Rincian Isi Form Create per Modul</w:t>
      </w:r>
    </w:p>
    <w:p>
      <w:pPr>
        <w:pStyle w:val="Heading2"/>
      </w:pPr>
      <w:r>
        <w:t>Keluarga</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Nomor Kartu Keluarga (No KK)</w:t>
            </w:r>
          </w:p>
        </w:tc>
        <w:tc>
          <w:tcPr>
            <w:tcW w:type="dxa" w:w="4824"/>
            <w:vAlign w:val="center"/>
            <w:tcMar>
              <w:top w:w="80" w:type="dxa"/>
              <w:start w:w="100" w:type="dxa"/>
              <w:bottom w:w="80" w:type="dxa"/>
              <w:end w:w="100" w:type="dxa"/>
            </w:tcMar>
          </w:tcPr>
          <w:p>
            <w:r>
              <w:t>Nomor identitas keluarga, 16 digit.</w:t>
            </w:r>
          </w:p>
        </w:tc>
      </w:tr>
      <w:tr>
        <w:tc>
          <w:tcPr>
            <w:tcW w:type="dxa" w:w="4824"/>
            <w:vAlign w:val="center"/>
            <w:tcMar>
              <w:top w:w="80" w:type="dxa"/>
              <w:start w:w="100" w:type="dxa"/>
              <w:bottom w:w="80" w:type="dxa"/>
              <w:end w:w="100" w:type="dxa"/>
            </w:tcMar>
          </w:tcPr>
          <w:p>
            <w:r>
              <w:t>Nama Keluarga</w:t>
            </w:r>
          </w:p>
        </w:tc>
        <w:tc>
          <w:tcPr>
            <w:tcW w:type="dxa" w:w="4824"/>
            <w:vAlign w:val="center"/>
            <w:tcMar>
              <w:top w:w="80" w:type="dxa"/>
              <w:start w:w="100" w:type="dxa"/>
              <w:bottom w:w="80" w:type="dxa"/>
              <w:end w:w="100" w:type="dxa"/>
            </w:tcMar>
          </w:tcPr>
          <w:p>
            <w:r>
              <w:t>Nama kepala keluarga atau nama keluarga.</w:t>
            </w:r>
          </w:p>
        </w:tc>
      </w:tr>
      <w:tr>
        <w:tc>
          <w:tcPr>
            <w:tcW w:type="dxa" w:w="4824"/>
            <w:vAlign w:val="center"/>
            <w:tcMar>
              <w:top w:w="80" w:type="dxa"/>
              <w:start w:w="100" w:type="dxa"/>
              <w:bottom w:w="80" w:type="dxa"/>
              <w:end w:w="100" w:type="dxa"/>
            </w:tcMar>
          </w:tcPr>
          <w:p>
            <w:r>
              <w:t>Sektor</w:t>
            </w:r>
          </w:p>
        </w:tc>
        <w:tc>
          <w:tcPr>
            <w:tcW w:type="dxa" w:w="4824"/>
            <w:vAlign w:val="center"/>
            <w:tcMar>
              <w:top w:w="80" w:type="dxa"/>
              <w:start w:w="100" w:type="dxa"/>
              <w:bottom w:w="80" w:type="dxa"/>
              <w:end w:w="100" w:type="dxa"/>
            </w:tcMar>
          </w:tcPr>
          <w:p>
            <w:r>
              <w:t>Pilihan sektor pelayanan.</w:t>
            </w:r>
          </w:p>
        </w:tc>
      </w:tr>
      <w:tr>
        <w:tc>
          <w:tcPr>
            <w:tcW w:type="dxa" w:w="4824"/>
            <w:vAlign w:val="center"/>
            <w:tcMar>
              <w:top w:w="80" w:type="dxa"/>
              <w:start w:w="100" w:type="dxa"/>
              <w:bottom w:w="80" w:type="dxa"/>
              <w:end w:w="100" w:type="dxa"/>
            </w:tcMar>
          </w:tcPr>
          <w:p>
            <w:r>
              <w:t>Tanggal Pernikahan</w:t>
            </w:r>
          </w:p>
        </w:tc>
        <w:tc>
          <w:tcPr>
            <w:tcW w:type="dxa" w:w="4824"/>
            <w:vAlign w:val="center"/>
            <w:tcMar>
              <w:top w:w="80" w:type="dxa"/>
              <w:start w:w="100" w:type="dxa"/>
              <w:bottom w:w="80" w:type="dxa"/>
              <w:end w:w="100" w:type="dxa"/>
            </w:tcMar>
          </w:tcPr>
          <w:p>
            <w:r>
              <w:t>Tanggal pernikahan keluarga.</w:t>
            </w:r>
          </w:p>
        </w:tc>
      </w:tr>
      <w:tr>
        <w:tc>
          <w:tcPr>
            <w:tcW w:type="dxa" w:w="4824"/>
            <w:vAlign w:val="center"/>
            <w:tcMar>
              <w:top w:w="80" w:type="dxa"/>
              <w:start w:w="100" w:type="dxa"/>
              <w:bottom w:w="80" w:type="dxa"/>
              <w:end w:w="100" w:type="dxa"/>
            </w:tcMar>
          </w:tcPr>
          <w:p>
            <w:r>
              <w:t>Status</w:t>
            </w:r>
          </w:p>
        </w:tc>
        <w:tc>
          <w:tcPr>
            <w:tcW w:type="dxa" w:w="4824"/>
            <w:vAlign w:val="center"/>
            <w:tcMar>
              <w:top w:w="80" w:type="dxa"/>
              <w:start w:w="100" w:type="dxa"/>
              <w:bottom w:w="80" w:type="dxa"/>
              <w:end w:w="100" w:type="dxa"/>
            </w:tcMar>
          </w:tcPr>
          <w:p>
            <w:r>
              <w:t>Status keluarga, misalnya Aktif, Pindah, atau Meninggal.</w:t>
            </w:r>
          </w:p>
        </w:tc>
      </w:tr>
      <w:tr>
        <w:tc>
          <w:tcPr>
            <w:tcW w:type="dxa" w:w="4824"/>
            <w:vAlign w:val="center"/>
            <w:tcMar>
              <w:top w:w="80" w:type="dxa"/>
              <w:start w:w="100" w:type="dxa"/>
              <w:bottom w:w="80" w:type="dxa"/>
              <w:end w:w="100" w:type="dxa"/>
            </w:tcMar>
          </w:tcPr>
          <w:p>
            <w:r>
              <w:t>Alamat Lengkap</w:t>
            </w:r>
          </w:p>
        </w:tc>
        <w:tc>
          <w:tcPr>
            <w:tcW w:type="dxa" w:w="4824"/>
            <w:vAlign w:val="center"/>
            <w:tcMar>
              <w:top w:w="80" w:type="dxa"/>
              <w:start w:w="100" w:type="dxa"/>
              <w:bottom w:w="80" w:type="dxa"/>
              <w:end w:w="100" w:type="dxa"/>
            </w:tcMar>
          </w:tcPr>
          <w:p>
            <w:r>
              <w:t>Alamat tempat tinggal keluarga.</w:t>
            </w:r>
          </w:p>
        </w:tc>
      </w:tr>
      <w:tr>
        <w:tc>
          <w:tcPr>
            <w:tcW w:type="dxa" w:w="4824"/>
            <w:vAlign w:val="center"/>
            <w:tcMar>
              <w:top w:w="80" w:type="dxa"/>
              <w:start w:w="100" w:type="dxa"/>
              <w:bottom w:w="80" w:type="dxa"/>
              <w:end w:w="100" w:type="dxa"/>
            </w:tcMar>
          </w:tcPr>
          <w:p>
            <w:r>
              <w:t>Lampiran</w:t>
            </w:r>
          </w:p>
        </w:tc>
        <w:tc>
          <w:tcPr>
            <w:tcW w:type="dxa" w:w="4824"/>
            <w:vAlign w:val="center"/>
            <w:tcMar>
              <w:top w:w="80" w:type="dxa"/>
              <w:start w:w="100" w:type="dxa"/>
              <w:bottom w:w="80" w:type="dxa"/>
              <w:end w:w="100" w:type="dxa"/>
            </w:tcMar>
          </w:tcPr>
          <w:p>
            <w:r>
              <w:t>Upload file KK, format PDF/JPG/PNG.</w:t>
            </w:r>
          </w:p>
        </w:tc>
      </w:tr>
    </w:tbl>
    <w:p/>
    <w:p>
      <w:pPr>
        <w:pStyle w:val="Heading2"/>
      </w:pPr>
      <w:r>
        <w:t>Jemaat</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No. Kartu Keluarga</w:t>
            </w:r>
          </w:p>
        </w:tc>
        <w:tc>
          <w:tcPr>
            <w:tcW w:type="dxa" w:w="4824"/>
            <w:vAlign w:val="center"/>
            <w:tcMar>
              <w:top w:w="80" w:type="dxa"/>
              <w:start w:w="100" w:type="dxa"/>
              <w:bottom w:w="80" w:type="dxa"/>
              <w:end w:w="100" w:type="dxa"/>
            </w:tcMar>
          </w:tcPr>
          <w:p>
            <w:r>
              <w:t>Nomor KK untuk mengelompokkan jemaat.</w:t>
            </w:r>
          </w:p>
        </w:tc>
      </w:tr>
      <w:tr>
        <w:tc>
          <w:tcPr>
            <w:tcW w:type="dxa" w:w="4824"/>
            <w:vAlign w:val="center"/>
            <w:tcMar>
              <w:top w:w="80" w:type="dxa"/>
              <w:start w:w="100" w:type="dxa"/>
              <w:bottom w:w="80" w:type="dxa"/>
              <w:end w:w="100" w:type="dxa"/>
            </w:tcMar>
          </w:tcPr>
          <w:p>
            <w:r>
              <w:t>Nama Keluarga</w:t>
            </w:r>
          </w:p>
        </w:tc>
        <w:tc>
          <w:tcPr>
            <w:tcW w:type="dxa" w:w="4824"/>
            <w:vAlign w:val="center"/>
            <w:tcMar>
              <w:top w:w="80" w:type="dxa"/>
              <w:start w:w="100" w:type="dxa"/>
              <w:bottom w:w="80" w:type="dxa"/>
              <w:end w:w="100" w:type="dxa"/>
            </w:tcMar>
          </w:tcPr>
          <w:p>
            <w:r>
              <w:t>Nama keluarga jemaat.</w:t>
            </w:r>
          </w:p>
        </w:tc>
      </w:tr>
      <w:tr>
        <w:tc>
          <w:tcPr>
            <w:tcW w:type="dxa" w:w="4824"/>
            <w:vAlign w:val="center"/>
            <w:tcMar>
              <w:top w:w="80" w:type="dxa"/>
              <w:start w:w="100" w:type="dxa"/>
              <w:bottom w:w="80" w:type="dxa"/>
              <w:end w:w="100" w:type="dxa"/>
            </w:tcMar>
          </w:tcPr>
          <w:p>
            <w:r>
              <w:t>NIK</w:t>
            </w:r>
          </w:p>
        </w:tc>
        <w:tc>
          <w:tcPr>
            <w:tcW w:type="dxa" w:w="4824"/>
            <w:vAlign w:val="center"/>
            <w:tcMar>
              <w:top w:w="80" w:type="dxa"/>
              <w:start w:w="100" w:type="dxa"/>
              <w:bottom w:w="80" w:type="dxa"/>
              <w:end w:w="100" w:type="dxa"/>
            </w:tcMar>
          </w:tcPr>
          <w:p>
            <w:r>
              <w:t>Nomor Induk Kependudukan 16 digit.</w:t>
            </w:r>
          </w:p>
        </w:tc>
      </w:tr>
      <w:tr>
        <w:tc>
          <w:tcPr>
            <w:tcW w:type="dxa" w:w="4824"/>
            <w:vAlign w:val="center"/>
            <w:tcMar>
              <w:top w:w="80" w:type="dxa"/>
              <w:start w:w="100" w:type="dxa"/>
              <w:bottom w:w="80" w:type="dxa"/>
              <w:end w:w="100" w:type="dxa"/>
            </w:tcMar>
          </w:tcPr>
          <w:p>
            <w:r>
              <w:t>Nama Lengkap</w:t>
            </w:r>
          </w:p>
        </w:tc>
        <w:tc>
          <w:tcPr>
            <w:tcW w:type="dxa" w:w="4824"/>
            <w:vAlign w:val="center"/>
            <w:tcMar>
              <w:top w:w="80" w:type="dxa"/>
              <w:start w:w="100" w:type="dxa"/>
              <w:bottom w:w="80" w:type="dxa"/>
              <w:end w:w="100" w:type="dxa"/>
            </w:tcMar>
          </w:tcPr>
          <w:p>
            <w:r>
              <w:t>Nama jemaat sesuai KTP.</w:t>
            </w:r>
          </w:p>
        </w:tc>
      </w:tr>
      <w:tr>
        <w:tc>
          <w:tcPr>
            <w:tcW w:type="dxa" w:w="4824"/>
            <w:vAlign w:val="center"/>
            <w:tcMar>
              <w:top w:w="80" w:type="dxa"/>
              <w:start w:w="100" w:type="dxa"/>
              <w:bottom w:w="80" w:type="dxa"/>
              <w:end w:w="100" w:type="dxa"/>
            </w:tcMar>
          </w:tcPr>
          <w:p>
            <w:r>
              <w:t>Nomor Telepon</w:t>
            </w:r>
          </w:p>
        </w:tc>
        <w:tc>
          <w:tcPr>
            <w:tcW w:type="dxa" w:w="4824"/>
            <w:vAlign w:val="center"/>
            <w:tcMar>
              <w:top w:w="80" w:type="dxa"/>
              <w:start w:w="100" w:type="dxa"/>
              <w:bottom w:w="80" w:type="dxa"/>
              <w:end w:w="100" w:type="dxa"/>
            </w:tcMar>
          </w:tcPr>
          <w:p>
            <w:r>
              <w:t>Nomor HP yang bisa dihubungi.</w:t>
            </w:r>
          </w:p>
        </w:tc>
      </w:tr>
      <w:tr>
        <w:tc>
          <w:tcPr>
            <w:tcW w:type="dxa" w:w="4824"/>
            <w:vAlign w:val="center"/>
            <w:tcMar>
              <w:top w:w="80" w:type="dxa"/>
              <w:start w:w="100" w:type="dxa"/>
              <w:bottom w:w="80" w:type="dxa"/>
              <w:end w:w="100" w:type="dxa"/>
            </w:tcMar>
          </w:tcPr>
          <w:p>
            <w:r>
              <w:t>Username</w:t>
            </w:r>
          </w:p>
        </w:tc>
        <w:tc>
          <w:tcPr>
            <w:tcW w:type="dxa" w:w="4824"/>
            <w:vAlign w:val="center"/>
            <w:tcMar>
              <w:top w:w="80" w:type="dxa"/>
              <w:start w:w="100" w:type="dxa"/>
              <w:bottom w:w="80" w:type="dxa"/>
              <w:end w:w="100" w:type="dxa"/>
            </w:tcMar>
          </w:tcPr>
          <w:p>
            <w:r>
              <w:t>Akun login aplikasi.</w:t>
            </w:r>
          </w:p>
        </w:tc>
      </w:tr>
      <w:tr>
        <w:tc>
          <w:tcPr>
            <w:tcW w:type="dxa" w:w="4824"/>
            <w:vAlign w:val="center"/>
            <w:tcMar>
              <w:top w:w="80" w:type="dxa"/>
              <w:start w:w="100" w:type="dxa"/>
              <w:bottom w:w="80" w:type="dxa"/>
              <w:end w:w="100" w:type="dxa"/>
            </w:tcMar>
          </w:tcPr>
          <w:p>
            <w:r>
              <w:t>Jenis Kelamin</w:t>
            </w:r>
          </w:p>
        </w:tc>
        <w:tc>
          <w:tcPr>
            <w:tcW w:type="dxa" w:w="4824"/>
            <w:vAlign w:val="center"/>
            <w:tcMar>
              <w:top w:w="80" w:type="dxa"/>
              <w:start w:w="100" w:type="dxa"/>
              <w:bottom w:w="80" w:type="dxa"/>
              <w:end w:w="100" w:type="dxa"/>
            </w:tcMar>
          </w:tcPr>
          <w:p>
            <w:r>
              <w:t>Laki-laki atau Perempuan.</w:t>
            </w:r>
          </w:p>
        </w:tc>
      </w:tr>
      <w:tr>
        <w:tc>
          <w:tcPr>
            <w:tcW w:type="dxa" w:w="4824"/>
            <w:vAlign w:val="center"/>
            <w:tcMar>
              <w:top w:w="80" w:type="dxa"/>
              <w:start w:w="100" w:type="dxa"/>
              <w:bottom w:w="80" w:type="dxa"/>
              <w:end w:w="100" w:type="dxa"/>
            </w:tcMar>
          </w:tcPr>
          <w:p>
            <w:r>
              <w:t>Posisi dalam Keluarga</w:t>
            </w:r>
          </w:p>
        </w:tc>
        <w:tc>
          <w:tcPr>
            <w:tcW w:type="dxa" w:w="4824"/>
            <w:vAlign w:val="center"/>
            <w:tcMar>
              <w:top w:w="80" w:type="dxa"/>
              <w:start w:w="100" w:type="dxa"/>
              <w:bottom w:w="80" w:type="dxa"/>
              <w:end w:w="100" w:type="dxa"/>
            </w:tcMar>
          </w:tcPr>
          <w:p>
            <w:r>
              <w:t>Kepala Keluarga, Istri, Anak, atau Lainnya.</w:t>
            </w:r>
          </w:p>
        </w:tc>
      </w:tr>
      <w:tr>
        <w:tc>
          <w:tcPr>
            <w:tcW w:type="dxa" w:w="4824"/>
            <w:vAlign w:val="center"/>
            <w:tcMar>
              <w:top w:w="80" w:type="dxa"/>
              <w:start w:w="100" w:type="dxa"/>
              <w:bottom w:w="80" w:type="dxa"/>
              <w:end w:w="100" w:type="dxa"/>
            </w:tcMar>
          </w:tcPr>
          <w:p>
            <w:r>
              <w:t>Tempat Lahir</w:t>
            </w:r>
          </w:p>
        </w:tc>
        <w:tc>
          <w:tcPr>
            <w:tcW w:type="dxa" w:w="4824"/>
            <w:vAlign w:val="center"/>
            <w:tcMar>
              <w:top w:w="80" w:type="dxa"/>
              <w:start w:w="100" w:type="dxa"/>
              <w:bottom w:w="80" w:type="dxa"/>
              <w:end w:w="100" w:type="dxa"/>
            </w:tcMar>
          </w:tcPr>
          <w:p>
            <w:r>
              <w:t>Tempat lahir jemaat.</w:t>
            </w:r>
          </w:p>
        </w:tc>
      </w:tr>
      <w:tr>
        <w:tc>
          <w:tcPr>
            <w:tcW w:type="dxa" w:w="4824"/>
            <w:vAlign w:val="center"/>
            <w:tcMar>
              <w:top w:w="80" w:type="dxa"/>
              <w:start w:w="100" w:type="dxa"/>
              <w:bottom w:w="80" w:type="dxa"/>
              <w:end w:w="100" w:type="dxa"/>
            </w:tcMar>
          </w:tcPr>
          <w:p>
            <w:r>
              <w:t>Tanggal Lahir</w:t>
            </w:r>
          </w:p>
        </w:tc>
        <w:tc>
          <w:tcPr>
            <w:tcW w:type="dxa" w:w="4824"/>
            <w:vAlign w:val="center"/>
            <w:tcMar>
              <w:top w:w="80" w:type="dxa"/>
              <w:start w:w="100" w:type="dxa"/>
              <w:bottom w:w="80" w:type="dxa"/>
              <w:end w:w="100" w:type="dxa"/>
            </w:tcMar>
          </w:tcPr>
          <w:p>
            <w:r>
              <w:t>Tanggal lahir jemaat.</w:t>
            </w:r>
          </w:p>
        </w:tc>
      </w:tr>
      <w:tr>
        <w:tc>
          <w:tcPr>
            <w:tcW w:type="dxa" w:w="4824"/>
            <w:vAlign w:val="center"/>
            <w:tcMar>
              <w:top w:w="80" w:type="dxa"/>
              <w:start w:w="100" w:type="dxa"/>
              <w:bottom w:w="80" w:type="dxa"/>
              <w:end w:w="100" w:type="dxa"/>
            </w:tcMar>
          </w:tcPr>
          <w:p>
            <w:r>
              <w:t>Status Anggota</w:t>
            </w:r>
          </w:p>
        </w:tc>
        <w:tc>
          <w:tcPr>
            <w:tcW w:type="dxa" w:w="4824"/>
            <w:vAlign w:val="center"/>
            <w:tcMar>
              <w:top w:w="80" w:type="dxa"/>
              <w:start w:w="100" w:type="dxa"/>
              <w:bottom w:w="80" w:type="dxa"/>
              <w:end w:w="100" w:type="dxa"/>
            </w:tcMar>
          </w:tcPr>
          <w:p>
            <w:r>
              <w:t>Aktif, Tidak Aktif, atau Pindah.</w:t>
            </w:r>
          </w:p>
        </w:tc>
      </w:tr>
      <w:tr>
        <w:tc>
          <w:tcPr>
            <w:tcW w:type="dxa" w:w="4824"/>
            <w:vAlign w:val="center"/>
            <w:tcMar>
              <w:top w:w="80" w:type="dxa"/>
              <w:start w:w="100" w:type="dxa"/>
              <w:bottom w:w="80" w:type="dxa"/>
              <w:end w:w="100" w:type="dxa"/>
            </w:tcMar>
          </w:tcPr>
          <w:p>
            <w:r>
              <w:t>Status Pernikahan</w:t>
            </w:r>
          </w:p>
        </w:tc>
        <w:tc>
          <w:tcPr>
            <w:tcW w:type="dxa" w:w="4824"/>
            <w:vAlign w:val="center"/>
            <w:tcMar>
              <w:top w:w="80" w:type="dxa"/>
              <w:start w:w="100" w:type="dxa"/>
              <w:bottom w:w="80" w:type="dxa"/>
              <w:end w:w="100" w:type="dxa"/>
            </w:tcMar>
          </w:tcPr>
          <w:p>
            <w:r>
              <w:t>Belum Kawin, Kawin, Cerai Hidup, atau Cerai Mati.</w:t>
            </w:r>
          </w:p>
        </w:tc>
      </w:tr>
      <w:tr>
        <w:tc>
          <w:tcPr>
            <w:tcW w:type="dxa" w:w="4824"/>
            <w:vAlign w:val="center"/>
            <w:tcMar>
              <w:top w:w="80" w:type="dxa"/>
              <w:start w:w="100" w:type="dxa"/>
              <w:bottom w:w="80" w:type="dxa"/>
              <w:end w:w="100" w:type="dxa"/>
            </w:tcMar>
          </w:tcPr>
          <w:p>
            <w:r>
              <w:t>Baptis</w:t>
            </w:r>
          </w:p>
        </w:tc>
        <w:tc>
          <w:tcPr>
            <w:tcW w:type="dxa" w:w="4824"/>
            <w:vAlign w:val="center"/>
            <w:tcMar>
              <w:top w:w="80" w:type="dxa"/>
              <w:start w:w="100" w:type="dxa"/>
              <w:bottom w:w="80" w:type="dxa"/>
              <w:end w:w="100" w:type="dxa"/>
            </w:tcMar>
          </w:tcPr>
          <w:p>
            <w:r>
              <w:t>Pilihan Ya atau Tidak.</w:t>
            </w:r>
          </w:p>
        </w:tc>
      </w:tr>
      <w:tr>
        <w:tc>
          <w:tcPr>
            <w:tcW w:type="dxa" w:w="4824"/>
            <w:vAlign w:val="center"/>
            <w:tcMar>
              <w:top w:w="80" w:type="dxa"/>
              <w:start w:w="100" w:type="dxa"/>
              <w:bottom w:w="80" w:type="dxa"/>
              <w:end w:w="100" w:type="dxa"/>
            </w:tcMar>
          </w:tcPr>
          <w:p>
            <w:r>
              <w:t>Sidi</w:t>
            </w:r>
          </w:p>
        </w:tc>
        <w:tc>
          <w:tcPr>
            <w:tcW w:type="dxa" w:w="4824"/>
            <w:vAlign w:val="center"/>
            <w:tcMar>
              <w:top w:w="80" w:type="dxa"/>
              <w:start w:w="100" w:type="dxa"/>
              <w:bottom w:w="80" w:type="dxa"/>
              <w:end w:w="100" w:type="dxa"/>
            </w:tcMar>
          </w:tcPr>
          <w:p>
            <w:r>
              <w:t>Pilihan Ya atau Tidak.</w:t>
            </w:r>
          </w:p>
        </w:tc>
      </w:tr>
      <w:tr>
        <w:tc>
          <w:tcPr>
            <w:tcW w:type="dxa" w:w="4824"/>
            <w:vAlign w:val="center"/>
            <w:tcMar>
              <w:top w:w="80" w:type="dxa"/>
              <w:start w:w="100" w:type="dxa"/>
              <w:bottom w:w="80" w:type="dxa"/>
              <w:end w:w="100" w:type="dxa"/>
            </w:tcMar>
          </w:tcPr>
          <w:p>
            <w:r>
              <w:t>Alamat Lengkap</w:t>
            </w:r>
          </w:p>
        </w:tc>
        <w:tc>
          <w:tcPr>
            <w:tcW w:type="dxa" w:w="4824"/>
            <w:vAlign w:val="center"/>
            <w:tcMar>
              <w:top w:w="80" w:type="dxa"/>
              <w:start w:w="100" w:type="dxa"/>
              <w:bottom w:w="80" w:type="dxa"/>
              <w:end w:w="100" w:type="dxa"/>
            </w:tcMar>
          </w:tcPr>
          <w:p>
            <w:r>
              <w:t>Alamat domisili jemaat.</w:t>
            </w:r>
          </w:p>
        </w:tc>
      </w:tr>
      <w:tr>
        <w:tc>
          <w:tcPr>
            <w:tcW w:type="dxa" w:w="4824"/>
            <w:vAlign w:val="center"/>
            <w:tcMar>
              <w:top w:w="80" w:type="dxa"/>
              <w:start w:w="100" w:type="dxa"/>
              <w:bottom w:w="80" w:type="dxa"/>
              <w:end w:w="100" w:type="dxa"/>
            </w:tcMar>
          </w:tcPr>
          <w:p>
            <w:r>
              <w:t>Foto Profil</w:t>
            </w:r>
          </w:p>
        </w:tc>
        <w:tc>
          <w:tcPr>
            <w:tcW w:type="dxa" w:w="4824"/>
            <w:vAlign w:val="center"/>
            <w:tcMar>
              <w:top w:w="80" w:type="dxa"/>
              <w:start w:w="100" w:type="dxa"/>
              <w:bottom w:w="80" w:type="dxa"/>
              <w:end w:w="100" w:type="dxa"/>
            </w:tcMar>
          </w:tcPr>
          <w:p>
            <w:r>
              <w:t>Upload foto profil.</w:t>
            </w:r>
          </w:p>
        </w:tc>
      </w:tr>
      <w:tr>
        <w:tc>
          <w:tcPr>
            <w:tcW w:type="dxa" w:w="4824"/>
            <w:vAlign w:val="center"/>
            <w:tcMar>
              <w:top w:w="80" w:type="dxa"/>
              <w:start w:w="100" w:type="dxa"/>
              <w:bottom w:w="80" w:type="dxa"/>
              <w:end w:w="100" w:type="dxa"/>
            </w:tcMar>
          </w:tcPr>
          <w:p>
            <w:r>
              <w:t>Lampiran Dokumen</w:t>
            </w:r>
          </w:p>
        </w:tc>
        <w:tc>
          <w:tcPr>
            <w:tcW w:type="dxa" w:w="4824"/>
            <w:vAlign w:val="center"/>
            <w:tcMar>
              <w:top w:w="80" w:type="dxa"/>
              <w:start w:w="100" w:type="dxa"/>
              <w:bottom w:w="80" w:type="dxa"/>
              <w:end w:w="100" w:type="dxa"/>
            </w:tcMar>
          </w:tcPr>
          <w:p>
            <w:r>
              <w:t>Upload surat baptis dan surat sidi.</w:t>
            </w:r>
          </w:p>
        </w:tc>
      </w:tr>
    </w:tbl>
    <w:p/>
    <w:p>
      <w:pPr>
        <w:pStyle w:val="Heading2"/>
      </w:pPr>
      <w:r>
        <w:t>Sektor</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Nama Sektor</w:t>
            </w:r>
          </w:p>
        </w:tc>
        <w:tc>
          <w:tcPr>
            <w:tcW w:type="dxa" w:w="4824"/>
            <w:vAlign w:val="center"/>
            <w:tcMar>
              <w:top w:w="80" w:type="dxa"/>
              <w:start w:w="100" w:type="dxa"/>
              <w:bottom w:w="80" w:type="dxa"/>
              <w:end w:w="100" w:type="dxa"/>
            </w:tcMar>
          </w:tcPr>
          <w:p>
            <w:r>
              <w:t>Nama wilayah pelayanan sektor.</w:t>
            </w:r>
          </w:p>
        </w:tc>
      </w:tr>
      <w:tr>
        <w:tc>
          <w:tcPr>
            <w:tcW w:type="dxa" w:w="4824"/>
            <w:vAlign w:val="center"/>
            <w:tcMar>
              <w:top w:w="80" w:type="dxa"/>
              <w:start w:w="100" w:type="dxa"/>
              <w:bottom w:w="80" w:type="dxa"/>
              <w:end w:w="100" w:type="dxa"/>
            </w:tcMar>
          </w:tcPr>
          <w:p>
            <w:r>
              <w:t>Keterangan / Deskripsi Wilayah</w:t>
            </w:r>
          </w:p>
        </w:tc>
        <w:tc>
          <w:tcPr>
            <w:tcW w:type="dxa" w:w="4824"/>
            <w:vAlign w:val="center"/>
            <w:tcMar>
              <w:top w:w="80" w:type="dxa"/>
              <w:start w:w="100" w:type="dxa"/>
              <w:bottom w:w="80" w:type="dxa"/>
              <w:end w:w="100" w:type="dxa"/>
            </w:tcMar>
          </w:tcPr>
          <w:p>
            <w:r>
              <w:t>Penjelasan cakupan wilayah sektor.</w:t>
            </w:r>
          </w:p>
        </w:tc>
      </w:tr>
    </w:tbl>
    <w:p/>
    <w:p>
      <w:pPr>
        <w:pStyle w:val="Heading2"/>
      </w:pPr>
      <w:r>
        <w:t>Keuangan</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Kategori</w:t>
            </w:r>
          </w:p>
        </w:tc>
        <w:tc>
          <w:tcPr>
            <w:tcW w:type="dxa" w:w="4824"/>
            <w:vAlign w:val="center"/>
            <w:tcMar>
              <w:top w:w="80" w:type="dxa"/>
              <w:start w:w="100" w:type="dxa"/>
              <w:bottom w:w="80" w:type="dxa"/>
              <w:end w:w="100" w:type="dxa"/>
            </w:tcMar>
          </w:tcPr>
          <w:p>
            <w:r>
              <w:t>Jenis pemasukan atau pengeluaran, misalnya persembahan ibadah, diakoni sosial, pembangunan, atau operasional.</w:t>
            </w:r>
          </w:p>
        </w:tc>
      </w:tr>
      <w:tr>
        <w:tc>
          <w:tcPr>
            <w:tcW w:type="dxa" w:w="4824"/>
            <w:vAlign w:val="center"/>
            <w:tcMar>
              <w:top w:w="80" w:type="dxa"/>
              <w:start w:w="100" w:type="dxa"/>
              <w:bottom w:w="80" w:type="dxa"/>
              <w:end w:w="100" w:type="dxa"/>
            </w:tcMar>
          </w:tcPr>
          <w:p>
            <w:r>
              <w:t>Jenis Transaksi</w:t>
            </w:r>
          </w:p>
        </w:tc>
        <w:tc>
          <w:tcPr>
            <w:tcW w:type="dxa" w:w="4824"/>
            <w:vAlign w:val="center"/>
            <w:tcMar>
              <w:top w:w="80" w:type="dxa"/>
              <w:start w:w="100" w:type="dxa"/>
              <w:bottom w:w="80" w:type="dxa"/>
              <w:end w:w="100" w:type="dxa"/>
            </w:tcMar>
          </w:tcPr>
          <w:p>
            <w:r>
              <w:t>Pemasukan atau pengeluaran.</w:t>
            </w:r>
          </w:p>
        </w:tc>
      </w:tr>
      <w:tr>
        <w:tc>
          <w:tcPr>
            <w:tcW w:type="dxa" w:w="4824"/>
            <w:vAlign w:val="center"/>
            <w:tcMar>
              <w:top w:w="80" w:type="dxa"/>
              <w:start w:w="100" w:type="dxa"/>
              <w:bottom w:w="80" w:type="dxa"/>
              <w:end w:w="100" w:type="dxa"/>
            </w:tcMar>
          </w:tcPr>
          <w:p>
            <w:r>
              <w:t>Keterangan</w:t>
            </w:r>
          </w:p>
        </w:tc>
        <w:tc>
          <w:tcPr>
            <w:tcW w:type="dxa" w:w="4824"/>
            <w:vAlign w:val="center"/>
            <w:tcMar>
              <w:top w:w="80" w:type="dxa"/>
              <w:start w:w="100" w:type="dxa"/>
              <w:bottom w:w="80" w:type="dxa"/>
              <w:end w:w="100" w:type="dxa"/>
            </w:tcMar>
          </w:tcPr>
          <w:p>
            <w:r>
              <w:t>Deskripsi transaksi.</w:t>
            </w:r>
          </w:p>
        </w:tc>
      </w:tr>
      <w:tr>
        <w:tc>
          <w:tcPr>
            <w:tcW w:type="dxa" w:w="4824"/>
            <w:vAlign w:val="center"/>
            <w:tcMar>
              <w:top w:w="80" w:type="dxa"/>
              <w:start w:w="100" w:type="dxa"/>
              <w:bottom w:w="80" w:type="dxa"/>
              <w:end w:w="100" w:type="dxa"/>
            </w:tcMar>
          </w:tcPr>
          <w:p>
            <w:r>
              <w:t>Tanggal Transaksi</w:t>
            </w:r>
          </w:p>
        </w:tc>
        <w:tc>
          <w:tcPr>
            <w:tcW w:type="dxa" w:w="4824"/>
            <w:vAlign w:val="center"/>
            <w:tcMar>
              <w:top w:w="80" w:type="dxa"/>
              <w:start w:w="100" w:type="dxa"/>
              <w:bottom w:w="80" w:type="dxa"/>
              <w:end w:w="100" w:type="dxa"/>
            </w:tcMar>
          </w:tcPr>
          <w:p>
            <w:r>
              <w:t>Tanggal pencatatan transaksi.</w:t>
            </w:r>
          </w:p>
        </w:tc>
      </w:tr>
      <w:tr>
        <w:tc>
          <w:tcPr>
            <w:tcW w:type="dxa" w:w="4824"/>
            <w:vAlign w:val="center"/>
            <w:tcMar>
              <w:top w:w="80" w:type="dxa"/>
              <w:start w:w="100" w:type="dxa"/>
              <w:bottom w:w="80" w:type="dxa"/>
              <w:end w:w="100" w:type="dxa"/>
            </w:tcMar>
          </w:tcPr>
          <w:p>
            <w:r>
              <w:t>Nominal</w:t>
            </w:r>
          </w:p>
        </w:tc>
        <w:tc>
          <w:tcPr>
            <w:tcW w:type="dxa" w:w="4824"/>
            <w:vAlign w:val="center"/>
            <w:tcMar>
              <w:top w:w="80" w:type="dxa"/>
              <w:start w:w="100" w:type="dxa"/>
              <w:bottom w:w="80" w:type="dxa"/>
              <w:end w:w="100" w:type="dxa"/>
            </w:tcMar>
          </w:tcPr>
          <w:p>
            <w:r>
              <w:t>Jumlah uang dalam rupiah.</w:t>
            </w:r>
          </w:p>
        </w:tc>
      </w:tr>
    </w:tbl>
    <w:p/>
    <w:p>
      <w:pPr>
        <w:pStyle w:val="Heading2"/>
      </w:pPr>
      <w:r>
        <w:t>Pelayan Gereja</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Pilih Jemaat (NIK)</w:t>
            </w:r>
          </w:p>
        </w:tc>
        <w:tc>
          <w:tcPr>
            <w:tcW w:type="dxa" w:w="4824"/>
            <w:vAlign w:val="center"/>
            <w:tcMar>
              <w:top w:w="80" w:type="dxa"/>
              <w:start w:w="100" w:type="dxa"/>
              <w:bottom w:w="80" w:type="dxa"/>
              <w:end w:w="100" w:type="dxa"/>
            </w:tcMar>
          </w:tcPr>
          <w:p>
            <w:r>
              <w:t>Memilih jemaat yang akan dijadikan pelayan.</w:t>
            </w:r>
          </w:p>
        </w:tc>
      </w:tr>
      <w:tr>
        <w:tc>
          <w:tcPr>
            <w:tcW w:type="dxa" w:w="4824"/>
            <w:vAlign w:val="center"/>
            <w:tcMar>
              <w:top w:w="80" w:type="dxa"/>
              <w:start w:w="100" w:type="dxa"/>
              <w:bottom w:w="80" w:type="dxa"/>
              <w:end w:w="100" w:type="dxa"/>
            </w:tcMar>
          </w:tcPr>
          <w:p>
            <w:r>
              <w:t>Peran / Jabatan</w:t>
            </w:r>
          </w:p>
        </w:tc>
        <w:tc>
          <w:tcPr>
            <w:tcW w:type="dxa" w:w="4824"/>
            <w:vAlign w:val="center"/>
            <w:tcMar>
              <w:top w:w="80" w:type="dxa"/>
              <w:start w:w="100" w:type="dxa"/>
              <w:bottom w:w="80" w:type="dxa"/>
              <w:end w:w="100" w:type="dxa"/>
            </w:tcMar>
          </w:tcPr>
          <w:p>
            <w:r>
              <w:t>Pendeta, Penatua, Diaken, atau Penginjil.</w:t>
            </w:r>
          </w:p>
        </w:tc>
      </w:tr>
      <w:tr>
        <w:tc>
          <w:tcPr>
            <w:tcW w:type="dxa" w:w="4824"/>
            <w:vAlign w:val="center"/>
            <w:tcMar>
              <w:top w:w="80" w:type="dxa"/>
              <w:start w:w="100" w:type="dxa"/>
              <w:bottom w:w="80" w:type="dxa"/>
              <w:end w:w="100" w:type="dxa"/>
            </w:tcMar>
          </w:tcPr>
          <w:p>
            <w:r>
              <w:t>Tanggal Terima Jabatan</w:t>
            </w:r>
          </w:p>
        </w:tc>
        <w:tc>
          <w:tcPr>
            <w:tcW w:type="dxa" w:w="4824"/>
            <w:vAlign w:val="center"/>
            <w:tcMar>
              <w:top w:w="80" w:type="dxa"/>
              <w:start w:w="100" w:type="dxa"/>
              <w:bottom w:w="80" w:type="dxa"/>
              <w:end w:w="100" w:type="dxa"/>
            </w:tcMar>
          </w:tcPr>
          <w:p>
            <w:r>
              <w:t>Tanggal mulai menjabat.</w:t>
            </w:r>
          </w:p>
        </w:tc>
      </w:tr>
      <w:tr>
        <w:tc>
          <w:tcPr>
            <w:tcW w:type="dxa" w:w="4824"/>
            <w:vAlign w:val="center"/>
            <w:tcMar>
              <w:top w:w="80" w:type="dxa"/>
              <w:start w:w="100" w:type="dxa"/>
              <w:bottom w:w="80" w:type="dxa"/>
              <w:end w:w="100" w:type="dxa"/>
            </w:tcMar>
          </w:tcPr>
          <w:p>
            <w:r>
              <w:t>Tanggal Akhir Jabatan</w:t>
            </w:r>
          </w:p>
        </w:tc>
        <w:tc>
          <w:tcPr>
            <w:tcW w:type="dxa" w:w="4824"/>
            <w:vAlign w:val="center"/>
            <w:tcMar>
              <w:top w:w="80" w:type="dxa"/>
              <w:start w:w="100" w:type="dxa"/>
              <w:bottom w:w="80" w:type="dxa"/>
              <w:end w:w="100" w:type="dxa"/>
            </w:tcMar>
          </w:tcPr>
          <w:p>
            <w:r>
              <w:t>Tanggal selesai menjabat.</w:t>
            </w:r>
          </w:p>
        </w:tc>
      </w:tr>
    </w:tbl>
    <w:p/>
    <w:p>
      <w:pPr>
        <w:pStyle w:val="Heading2"/>
      </w:pPr>
      <w:r>
        <w:t>Renungan Ibadah</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Tanggal Renungan</w:t>
            </w:r>
          </w:p>
        </w:tc>
        <w:tc>
          <w:tcPr>
            <w:tcW w:type="dxa" w:w="4824"/>
            <w:vAlign w:val="center"/>
            <w:tcMar>
              <w:top w:w="80" w:type="dxa"/>
              <w:start w:w="100" w:type="dxa"/>
              <w:bottom w:w="80" w:type="dxa"/>
              <w:end w:w="100" w:type="dxa"/>
            </w:tcMar>
          </w:tcPr>
          <w:p>
            <w:r>
              <w:t>Tanggal publikasi renungan.</w:t>
            </w:r>
          </w:p>
        </w:tc>
      </w:tr>
      <w:tr>
        <w:tc>
          <w:tcPr>
            <w:tcW w:type="dxa" w:w="4824"/>
            <w:vAlign w:val="center"/>
            <w:tcMar>
              <w:top w:w="80" w:type="dxa"/>
              <w:start w:w="100" w:type="dxa"/>
              <w:bottom w:w="80" w:type="dxa"/>
              <w:end w:w="100" w:type="dxa"/>
            </w:tcMar>
          </w:tcPr>
          <w:p>
            <w:r>
              <w:t>Ayat Renungan</w:t>
            </w:r>
          </w:p>
        </w:tc>
        <w:tc>
          <w:tcPr>
            <w:tcW w:type="dxa" w:w="4824"/>
            <w:vAlign w:val="center"/>
            <w:tcMar>
              <w:top w:w="80" w:type="dxa"/>
              <w:start w:w="100" w:type="dxa"/>
              <w:bottom w:w="80" w:type="dxa"/>
              <w:end w:w="100" w:type="dxa"/>
            </w:tcMar>
          </w:tcPr>
          <w:p>
            <w:r>
              <w:t>Referensi ayat Alkitab.</w:t>
            </w:r>
          </w:p>
        </w:tc>
      </w:tr>
      <w:tr>
        <w:tc>
          <w:tcPr>
            <w:tcW w:type="dxa" w:w="4824"/>
            <w:vAlign w:val="center"/>
            <w:tcMar>
              <w:top w:w="80" w:type="dxa"/>
              <w:start w:w="100" w:type="dxa"/>
              <w:bottom w:w="80" w:type="dxa"/>
              <w:end w:w="100" w:type="dxa"/>
            </w:tcMar>
          </w:tcPr>
          <w:p>
            <w:r>
              <w:t>Judul Renungan</w:t>
            </w:r>
          </w:p>
        </w:tc>
        <w:tc>
          <w:tcPr>
            <w:tcW w:type="dxa" w:w="4824"/>
            <w:vAlign w:val="center"/>
            <w:tcMar>
              <w:top w:w="80" w:type="dxa"/>
              <w:start w:w="100" w:type="dxa"/>
              <w:bottom w:w="80" w:type="dxa"/>
              <w:end w:w="100" w:type="dxa"/>
            </w:tcMar>
          </w:tcPr>
          <w:p>
            <w:r>
              <w:t>Judul isi renungan.</w:t>
            </w:r>
          </w:p>
        </w:tc>
      </w:tr>
      <w:tr>
        <w:tc>
          <w:tcPr>
            <w:tcW w:type="dxa" w:w="4824"/>
            <w:vAlign w:val="center"/>
            <w:tcMar>
              <w:top w:w="80" w:type="dxa"/>
              <w:start w:w="100" w:type="dxa"/>
              <w:bottom w:w="80" w:type="dxa"/>
              <w:end w:w="100" w:type="dxa"/>
            </w:tcMar>
          </w:tcPr>
          <w:p>
            <w:r>
              <w:t>Isi Renungan</w:t>
            </w:r>
          </w:p>
        </w:tc>
        <w:tc>
          <w:tcPr>
            <w:tcW w:type="dxa" w:w="4824"/>
            <w:vAlign w:val="center"/>
            <w:tcMar>
              <w:top w:w="80" w:type="dxa"/>
              <w:start w:w="100" w:type="dxa"/>
              <w:bottom w:w="80" w:type="dxa"/>
              <w:end w:w="100" w:type="dxa"/>
            </w:tcMar>
          </w:tcPr>
          <w:p>
            <w:r>
              <w:t>Isi lengkap renungan harian.</w:t>
            </w:r>
          </w:p>
        </w:tc>
      </w:tr>
    </w:tbl>
    <w:p/>
    <w:p>
      <w:pPr>
        <w:pStyle w:val="Heading2"/>
      </w:pPr>
      <w:r>
        <w:t>Jadwal Ibadah</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Nama Ibadah / Kebaktian</w:t>
            </w:r>
          </w:p>
        </w:tc>
        <w:tc>
          <w:tcPr>
            <w:tcW w:type="dxa" w:w="4824"/>
            <w:vAlign w:val="center"/>
            <w:tcMar>
              <w:top w:w="80" w:type="dxa"/>
              <w:start w:w="100" w:type="dxa"/>
              <w:bottom w:w="80" w:type="dxa"/>
              <w:end w:w="100" w:type="dxa"/>
            </w:tcMar>
          </w:tcPr>
          <w:p>
            <w:r>
              <w:t>Nama acara ibadah.</w:t>
            </w:r>
          </w:p>
        </w:tc>
      </w:tr>
      <w:tr>
        <w:tc>
          <w:tcPr>
            <w:tcW w:type="dxa" w:w="4824"/>
            <w:vAlign w:val="center"/>
            <w:tcMar>
              <w:top w:w="80" w:type="dxa"/>
              <w:start w:w="100" w:type="dxa"/>
              <w:bottom w:w="80" w:type="dxa"/>
              <w:end w:w="100" w:type="dxa"/>
            </w:tcMar>
          </w:tcPr>
          <w:p>
            <w:r>
              <w:t>Tanggal</w:t>
            </w:r>
          </w:p>
        </w:tc>
        <w:tc>
          <w:tcPr>
            <w:tcW w:type="dxa" w:w="4824"/>
            <w:vAlign w:val="center"/>
            <w:tcMar>
              <w:top w:w="80" w:type="dxa"/>
              <w:start w:w="100" w:type="dxa"/>
              <w:bottom w:w="80" w:type="dxa"/>
              <w:end w:w="100" w:type="dxa"/>
            </w:tcMar>
          </w:tcPr>
          <w:p>
            <w:r>
              <w:t>Tanggal pelaksanaan.</w:t>
            </w:r>
          </w:p>
        </w:tc>
      </w:tr>
      <w:tr>
        <w:tc>
          <w:tcPr>
            <w:tcW w:type="dxa" w:w="4824"/>
            <w:vAlign w:val="center"/>
            <w:tcMar>
              <w:top w:w="80" w:type="dxa"/>
              <w:start w:w="100" w:type="dxa"/>
              <w:bottom w:w="80" w:type="dxa"/>
              <w:end w:w="100" w:type="dxa"/>
            </w:tcMar>
          </w:tcPr>
          <w:p>
            <w:r>
              <w:t>Waktu / Pukul</w:t>
            </w:r>
          </w:p>
        </w:tc>
        <w:tc>
          <w:tcPr>
            <w:tcW w:type="dxa" w:w="4824"/>
            <w:vAlign w:val="center"/>
            <w:tcMar>
              <w:top w:w="80" w:type="dxa"/>
              <w:start w:w="100" w:type="dxa"/>
              <w:bottom w:w="80" w:type="dxa"/>
              <w:end w:w="100" w:type="dxa"/>
            </w:tcMar>
          </w:tcPr>
          <w:p>
            <w:r>
              <w:t>Jam pelaksanaan ibadah.</w:t>
            </w:r>
          </w:p>
        </w:tc>
      </w:tr>
      <w:tr>
        <w:tc>
          <w:tcPr>
            <w:tcW w:type="dxa" w:w="4824"/>
            <w:vAlign w:val="center"/>
            <w:tcMar>
              <w:top w:w="80" w:type="dxa"/>
              <w:start w:w="100" w:type="dxa"/>
              <w:bottom w:w="80" w:type="dxa"/>
              <w:end w:w="100" w:type="dxa"/>
            </w:tcMar>
          </w:tcPr>
          <w:p>
            <w:r>
              <w:t>Jenis Ibadah</w:t>
            </w:r>
          </w:p>
        </w:tc>
        <w:tc>
          <w:tcPr>
            <w:tcW w:type="dxa" w:w="4824"/>
            <w:vAlign w:val="center"/>
            <w:tcMar>
              <w:top w:w="80" w:type="dxa"/>
              <w:start w:w="100" w:type="dxa"/>
              <w:bottom w:w="80" w:type="dxa"/>
              <w:end w:w="100" w:type="dxa"/>
            </w:tcMar>
          </w:tcPr>
          <w:p>
            <w:r>
              <w:t>Ibadah Umum, Pemuda, Anak, atau Khusus.</w:t>
            </w:r>
          </w:p>
        </w:tc>
      </w:tr>
      <w:tr>
        <w:tc>
          <w:tcPr>
            <w:tcW w:type="dxa" w:w="4824"/>
            <w:vAlign w:val="center"/>
            <w:tcMar>
              <w:top w:w="80" w:type="dxa"/>
              <w:start w:w="100" w:type="dxa"/>
              <w:bottom w:w="80" w:type="dxa"/>
              <w:end w:w="100" w:type="dxa"/>
            </w:tcMar>
          </w:tcPr>
          <w:p>
            <w:r>
              <w:t>Estimasi / Jumlah Kehadiran</w:t>
            </w:r>
          </w:p>
        </w:tc>
        <w:tc>
          <w:tcPr>
            <w:tcW w:type="dxa" w:w="4824"/>
            <w:vAlign w:val="center"/>
            <w:tcMar>
              <w:top w:w="80" w:type="dxa"/>
              <w:start w:w="100" w:type="dxa"/>
              <w:bottom w:w="80" w:type="dxa"/>
              <w:end w:w="100" w:type="dxa"/>
            </w:tcMar>
          </w:tcPr>
          <w:p>
            <w:r>
              <w:t>Perkiraan jumlah jemaat hadir.</w:t>
            </w:r>
          </w:p>
        </w:tc>
      </w:tr>
      <w:tr>
        <w:tc>
          <w:tcPr>
            <w:tcW w:type="dxa" w:w="4824"/>
            <w:vAlign w:val="center"/>
            <w:tcMar>
              <w:top w:w="80" w:type="dxa"/>
              <w:start w:w="100" w:type="dxa"/>
              <w:bottom w:w="80" w:type="dxa"/>
              <w:end w:w="100" w:type="dxa"/>
            </w:tcMar>
          </w:tcPr>
          <w:p>
            <w:r>
              <w:t>Lampiran Tata Ibadah</w:t>
            </w:r>
          </w:p>
        </w:tc>
        <w:tc>
          <w:tcPr>
            <w:tcW w:type="dxa" w:w="4824"/>
            <w:vAlign w:val="center"/>
            <w:tcMar>
              <w:top w:w="80" w:type="dxa"/>
              <w:start w:w="100" w:type="dxa"/>
              <w:bottom w:w="80" w:type="dxa"/>
              <w:end w:w="100" w:type="dxa"/>
            </w:tcMar>
          </w:tcPr>
          <w:p>
            <w:r>
              <w:t>Upload file PDF tata ibadah.</w:t>
            </w:r>
          </w:p>
        </w:tc>
      </w:tr>
    </w:tbl>
    <w:p/>
    <w:p>
      <w:pPr>
        <w:pStyle w:val="Heading2"/>
      </w:pPr>
      <w:r>
        <w:t>Jadwal Pelayanan</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Pengkhotbah</w:t>
            </w:r>
          </w:p>
        </w:tc>
        <w:tc>
          <w:tcPr>
            <w:tcW w:type="dxa" w:w="4824"/>
            <w:vAlign w:val="center"/>
            <w:tcMar>
              <w:top w:w="80" w:type="dxa"/>
              <w:start w:w="100" w:type="dxa"/>
              <w:bottom w:w="80" w:type="dxa"/>
              <w:end w:w="100" w:type="dxa"/>
            </w:tcMar>
          </w:tcPr>
          <w:p>
            <w:r>
              <w:t>Nama petugas pengkhotbah.</w:t>
            </w:r>
          </w:p>
        </w:tc>
      </w:tr>
      <w:tr>
        <w:tc>
          <w:tcPr>
            <w:tcW w:type="dxa" w:w="4824"/>
            <w:vAlign w:val="center"/>
            <w:tcMar>
              <w:top w:w="80" w:type="dxa"/>
              <w:start w:w="100" w:type="dxa"/>
              <w:bottom w:w="80" w:type="dxa"/>
              <w:end w:w="100" w:type="dxa"/>
            </w:tcMar>
          </w:tcPr>
          <w:p>
            <w:r>
              <w:t>Liturgis</w:t>
            </w:r>
          </w:p>
        </w:tc>
        <w:tc>
          <w:tcPr>
            <w:tcW w:type="dxa" w:w="4824"/>
            <w:vAlign w:val="center"/>
            <w:tcMar>
              <w:top w:w="80" w:type="dxa"/>
              <w:start w:w="100" w:type="dxa"/>
              <w:bottom w:w="80" w:type="dxa"/>
              <w:end w:w="100" w:type="dxa"/>
            </w:tcMar>
          </w:tcPr>
          <w:p>
            <w:r>
              <w:t>Nama liturgis.</w:t>
            </w:r>
          </w:p>
        </w:tc>
      </w:tr>
      <w:tr>
        <w:tc>
          <w:tcPr>
            <w:tcW w:type="dxa" w:w="4824"/>
            <w:vAlign w:val="center"/>
            <w:tcMar>
              <w:top w:w="80" w:type="dxa"/>
              <w:start w:w="100" w:type="dxa"/>
              <w:bottom w:w="80" w:type="dxa"/>
              <w:end w:w="100" w:type="dxa"/>
            </w:tcMar>
          </w:tcPr>
          <w:p>
            <w:r>
              <w:t>Doa Syafaat</w:t>
            </w:r>
          </w:p>
        </w:tc>
        <w:tc>
          <w:tcPr>
            <w:tcW w:type="dxa" w:w="4824"/>
            <w:vAlign w:val="center"/>
            <w:tcMar>
              <w:top w:w="80" w:type="dxa"/>
              <w:start w:w="100" w:type="dxa"/>
              <w:bottom w:w="80" w:type="dxa"/>
              <w:end w:w="100" w:type="dxa"/>
            </w:tcMar>
          </w:tcPr>
          <w:p>
            <w:r>
              <w:t>Nama petugas doa syafaat.</w:t>
            </w:r>
          </w:p>
        </w:tc>
      </w:tr>
      <w:tr>
        <w:tc>
          <w:tcPr>
            <w:tcW w:type="dxa" w:w="4824"/>
            <w:vAlign w:val="center"/>
            <w:tcMar>
              <w:top w:w="80" w:type="dxa"/>
              <w:start w:w="100" w:type="dxa"/>
              <w:bottom w:w="80" w:type="dxa"/>
              <w:end w:w="100" w:type="dxa"/>
            </w:tcMar>
          </w:tcPr>
          <w:p>
            <w:r>
              <w:t>Warta Jemaat</w:t>
            </w:r>
          </w:p>
        </w:tc>
        <w:tc>
          <w:tcPr>
            <w:tcW w:type="dxa" w:w="4824"/>
            <w:vAlign w:val="center"/>
            <w:tcMar>
              <w:top w:w="80" w:type="dxa"/>
              <w:start w:w="100" w:type="dxa"/>
              <w:bottom w:w="80" w:type="dxa"/>
              <w:end w:w="100" w:type="dxa"/>
            </w:tcMar>
          </w:tcPr>
          <w:p>
            <w:r>
              <w:t>Nama petugas pembawa warta.</w:t>
            </w:r>
          </w:p>
        </w:tc>
      </w:tr>
      <w:tr>
        <w:tc>
          <w:tcPr>
            <w:tcW w:type="dxa" w:w="4824"/>
            <w:vAlign w:val="center"/>
            <w:tcMar>
              <w:top w:w="80" w:type="dxa"/>
              <w:start w:w="100" w:type="dxa"/>
              <w:bottom w:w="80" w:type="dxa"/>
              <w:end w:w="100" w:type="dxa"/>
            </w:tcMar>
          </w:tcPr>
          <w:p>
            <w:r>
              <w:t>Pemusik</w:t>
            </w:r>
          </w:p>
        </w:tc>
        <w:tc>
          <w:tcPr>
            <w:tcW w:type="dxa" w:w="4824"/>
            <w:vAlign w:val="center"/>
            <w:tcMar>
              <w:top w:w="80" w:type="dxa"/>
              <w:start w:w="100" w:type="dxa"/>
              <w:bottom w:w="80" w:type="dxa"/>
              <w:end w:w="100" w:type="dxa"/>
            </w:tcMar>
          </w:tcPr>
          <w:p>
            <w:r>
              <w:t>Nama pemain musik.</w:t>
            </w:r>
          </w:p>
        </w:tc>
      </w:tr>
      <w:tr>
        <w:tc>
          <w:tcPr>
            <w:tcW w:type="dxa" w:w="4824"/>
            <w:vAlign w:val="center"/>
            <w:tcMar>
              <w:top w:w="80" w:type="dxa"/>
              <w:start w:w="100" w:type="dxa"/>
              <w:bottom w:w="80" w:type="dxa"/>
              <w:end w:w="100" w:type="dxa"/>
            </w:tcMar>
          </w:tcPr>
          <w:p>
            <w:r>
              <w:t>Song Leader</w:t>
            </w:r>
          </w:p>
        </w:tc>
        <w:tc>
          <w:tcPr>
            <w:tcW w:type="dxa" w:w="4824"/>
            <w:vAlign w:val="center"/>
            <w:tcMar>
              <w:top w:w="80" w:type="dxa"/>
              <w:start w:w="100" w:type="dxa"/>
              <w:bottom w:w="80" w:type="dxa"/>
              <w:end w:w="100" w:type="dxa"/>
            </w:tcMar>
          </w:tcPr>
          <w:p>
            <w:r>
              <w:t>Nama pemimpin pujian.</w:t>
            </w:r>
          </w:p>
        </w:tc>
      </w:tr>
      <w:tr>
        <w:tc>
          <w:tcPr>
            <w:tcW w:type="dxa" w:w="4824"/>
            <w:vAlign w:val="center"/>
            <w:tcMar>
              <w:top w:w="80" w:type="dxa"/>
              <w:start w:w="100" w:type="dxa"/>
              <w:bottom w:w="80" w:type="dxa"/>
              <w:end w:w="100" w:type="dxa"/>
            </w:tcMar>
          </w:tcPr>
          <w:p>
            <w:r>
              <w:t>Liturgis Sekolah Minggu</w:t>
            </w:r>
          </w:p>
        </w:tc>
        <w:tc>
          <w:tcPr>
            <w:tcW w:type="dxa" w:w="4824"/>
            <w:vAlign w:val="center"/>
            <w:tcMar>
              <w:top w:w="80" w:type="dxa"/>
              <w:start w:w="100" w:type="dxa"/>
              <w:bottom w:w="80" w:type="dxa"/>
              <w:end w:w="100" w:type="dxa"/>
            </w:tcMar>
          </w:tcPr>
          <w:p>
            <w:r>
              <w:t>Nama liturgis untuk pelayanan anak.</w:t>
            </w:r>
          </w:p>
        </w:tc>
      </w:tr>
      <w:tr>
        <w:tc>
          <w:tcPr>
            <w:tcW w:type="dxa" w:w="4824"/>
            <w:vAlign w:val="center"/>
            <w:tcMar>
              <w:top w:w="80" w:type="dxa"/>
              <w:start w:w="100" w:type="dxa"/>
              <w:bottom w:w="80" w:type="dxa"/>
              <w:end w:w="100" w:type="dxa"/>
            </w:tcMar>
          </w:tcPr>
          <w:p>
            <w:r>
              <w:t>Pengumpul Persembahan 1-4</w:t>
            </w:r>
          </w:p>
        </w:tc>
        <w:tc>
          <w:tcPr>
            <w:tcW w:type="dxa" w:w="4824"/>
            <w:vAlign w:val="center"/>
            <w:tcMar>
              <w:top w:w="80" w:type="dxa"/>
              <w:start w:w="100" w:type="dxa"/>
              <w:bottom w:w="80" w:type="dxa"/>
              <w:end w:w="100" w:type="dxa"/>
            </w:tcMar>
          </w:tcPr>
          <w:p>
            <w:r>
              <w:t>Empat petugas pengumpul persembahan.</w:t>
            </w:r>
          </w:p>
        </w:tc>
      </w:tr>
      <w:tr>
        <w:tc>
          <w:tcPr>
            <w:tcW w:type="dxa" w:w="4824"/>
            <w:vAlign w:val="center"/>
            <w:tcMar>
              <w:top w:w="80" w:type="dxa"/>
              <w:start w:w="100" w:type="dxa"/>
              <w:bottom w:w="80" w:type="dxa"/>
              <w:end w:w="100" w:type="dxa"/>
            </w:tcMar>
          </w:tcPr>
          <w:p>
            <w:r>
              <w:t>Penerima Tamu 1-3</w:t>
            </w:r>
          </w:p>
        </w:tc>
        <w:tc>
          <w:tcPr>
            <w:tcW w:type="dxa" w:w="4824"/>
            <w:vAlign w:val="center"/>
            <w:tcMar>
              <w:top w:w="80" w:type="dxa"/>
              <w:start w:w="100" w:type="dxa"/>
              <w:bottom w:w="80" w:type="dxa"/>
              <w:end w:w="100" w:type="dxa"/>
            </w:tcMar>
          </w:tcPr>
          <w:p>
            <w:r>
              <w:t>Tiga petugas usher/penerima tamu.</w:t>
            </w:r>
          </w:p>
        </w:tc>
      </w:tr>
    </w:tbl>
    <w:p/>
    <w:p>
      <w:pPr>
        <w:pStyle w:val="Heading2"/>
      </w:pPr>
      <w:r>
        <w:t>Program Kerja</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Jenis Dokumen</w:t>
            </w:r>
          </w:p>
        </w:tc>
        <w:tc>
          <w:tcPr>
            <w:tcW w:type="dxa" w:w="4824"/>
            <w:vAlign w:val="center"/>
            <w:tcMar>
              <w:top w:w="80" w:type="dxa"/>
              <w:start w:w="100" w:type="dxa"/>
              <w:bottom w:w="80" w:type="dxa"/>
              <w:end w:w="100" w:type="dxa"/>
            </w:tcMar>
          </w:tcPr>
          <w:p>
            <w:r>
              <w:t>Rancangan Program Kerja atau RAPB.</w:t>
            </w:r>
          </w:p>
        </w:tc>
      </w:tr>
      <w:tr>
        <w:tc>
          <w:tcPr>
            <w:tcW w:type="dxa" w:w="4824"/>
            <w:vAlign w:val="center"/>
            <w:tcMar>
              <w:top w:w="80" w:type="dxa"/>
              <w:start w:w="100" w:type="dxa"/>
              <w:bottom w:w="80" w:type="dxa"/>
              <w:end w:w="100" w:type="dxa"/>
            </w:tcMar>
          </w:tcPr>
          <w:p>
            <w:r>
              <w:t>Tahun Program</w:t>
            </w:r>
          </w:p>
        </w:tc>
        <w:tc>
          <w:tcPr>
            <w:tcW w:type="dxa" w:w="4824"/>
            <w:vAlign w:val="center"/>
            <w:tcMar>
              <w:top w:w="80" w:type="dxa"/>
              <w:start w:w="100" w:type="dxa"/>
              <w:bottom w:w="80" w:type="dxa"/>
              <w:end w:w="100" w:type="dxa"/>
            </w:tcMar>
          </w:tcPr>
          <w:p>
            <w:r>
              <w:t>Tahun dokumen program kerja.</w:t>
            </w:r>
          </w:p>
        </w:tc>
      </w:tr>
      <w:tr>
        <w:tc>
          <w:tcPr>
            <w:tcW w:type="dxa" w:w="4824"/>
            <w:vAlign w:val="center"/>
            <w:tcMar>
              <w:top w:w="80" w:type="dxa"/>
              <w:start w:w="100" w:type="dxa"/>
              <w:bottom w:w="80" w:type="dxa"/>
              <w:end w:w="100" w:type="dxa"/>
            </w:tcMar>
          </w:tcPr>
          <w:p>
            <w:r>
              <w:t>Unggah Lampiran</w:t>
            </w:r>
          </w:p>
        </w:tc>
        <w:tc>
          <w:tcPr>
            <w:tcW w:type="dxa" w:w="4824"/>
            <w:vAlign w:val="center"/>
            <w:tcMar>
              <w:top w:w="80" w:type="dxa"/>
              <w:start w:w="100" w:type="dxa"/>
              <w:bottom w:w="80" w:type="dxa"/>
              <w:end w:w="100" w:type="dxa"/>
            </w:tcMar>
          </w:tcPr>
          <w:p>
            <w:r>
              <w:t>Upload file PDF program kerja, maksimal 5MB.</w:t>
            </w:r>
          </w:p>
        </w:tc>
      </w:tr>
    </w:tbl>
    <w:p/>
    <w:p>
      <w:pPr>
        <w:pStyle w:val="Heading2"/>
      </w:pPr>
      <w:r>
        <w:t>Berita Gereja</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Judul Berita</w:t>
            </w:r>
          </w:p>
        </w:tc>
        <w:tc>
          <w:tcPr>
            <w:tcW w:type="dxa" w:w="4824"/>
            <w:vAlign w:val="center"/>
            <w:tcMar>
              <w:top w:w="80" w:type="dxa"/>
              <w:start w:w="100" w:type="dxa"/>
              <w:bottom w:w="80" w:type="dxa"/>
              <w:end w:w="100" w:type="dxa"/>
            </w:tcMar>
          </w:tcPr>
          <w:p>
            <w:r>
              <w:t>Judul artikel atau berita.</w:t>
            </w:r>
          </w:p>
        </w:tc>
      </w:tr>
      <w:tr>
        <w:tc>
          <w:tcPr>
            <w:tcW w:type="dxa" w:w="4824"/>
            <w:vAlign w:val="center"/>
            <w:tcMar>
              <w:top w:w="80" w:type="dxa"/>
              <w:start w:w="100" w:type="dxa"/>
              <w:bottom w:w="80" w:type="dxa"/>
              <w:end w:w="100" w:type="dxa"/>
            </w:tcMar>
          </w:tcPr>
          <w:p>
            <w:r>
              <w:t>Kategori</w:t>
            </w:r>
          </w:p>
        </w:tc>
        <w:tc>
          <w:tcPr>
            <w:tcW w:type="dxa" w:w="4824"/>
            <w:vAlign w:val="center"/>
            <w:tcMar>
              <w:top w:w="80" w:type="dxa"/>
              <w:start w:w="100" w:type="dxa"/>
              <w:bottom w:w="80" w:type="dxa"/>
              <w:end w:w="100" w:type="dxa"/>
            </w:tcMar>
          </w:tcPr>
          <w:p>
            <w:r>
              <w:t>Warta, Berita, atau Renungan.</w:t>
            </w:r>
          </w:p>
        </w:tc>
      </w:tr>
      <w:tr>
        <w:tc>
          <w:tcPr>
            <w:tcW w:type="dxa" w:w="4824"/>
            <w:vAlign w:val="center"/>
            <w:tcMar>
              <w:top w:w="80" w:type="dxa"/>
              <w:start w:w="100" w:type="dxa"/>
              <w:bottom w:w="80" w:type="dxa"/>
              <w:end w:w="100" w:type="dxa"/>
            </w:tcMar>
          </w:tcPr>
          <w:p>
            <w:r>
              <w:t>Status Publikasi</w:t>
            </w:r>
          </w:p>
        </w:tc>
        <w:tc>
          <w:tcPr>
            <w:tcW w:type="dxa" w:w="4824"/>
            <w:vAlign w:val="center"/>
            <w:tcMar>
              <w:top w:w="80" w:type="dxa"/>
              <w:start w:w="100" w:type="dxa"/>
              <w:bottom w:w="80" w:type="dxa"/>
              <w:end w:w="100" w:type="dxa"/>
            </w:tcMar>
          </w:tcPr>
          <w:p>
            <w:r>
              <w:t>Draft atau Published.</w:t>
            </w:r>
          </w:p>
        </w:tc>
      </w:tr>
      <w:tr>
        <w:tc>
          <w:tcPr>
            <w:tcW w:type="dxa" w:w="4824"/>
            <w:vAlign w:val="center"/>
            <w:tcMar>
              <w:top w:w="80" w:type="dxa"/>
              <w:start w:w="100" w:type="dxa"/>
              <w:bottom w:w="80" w:type="dxa"/>
              <w:end w:w="100" w:type="dxa"/>
            </w:tcMar>
          </w:tcPr>
          <w:p>
            <w:r>
              <w:t>Isi Berita / Artikel</w:t>
            </w:r>
          </w:p>
        </w:tc>
        <w:tc>
          <w:tcPr>
            <w:tcW w:type="dxa" w:w="4824"/>
            <w:vAlign w:val="center"/>
            <w:tcMar>
              <w:top w:w="80" w:type="dxa"/>
              <w:start w:w="100" w:type="dxa"/>
              <w:bottom w:w="80" w:type="dxa"/>
              <w:end w:w="100" w:type="dxa"/>
            </w:tcMar>
          </w:tcPr>
          <w:p>
            <w:r>
              <w:t>Konten lengkap berita.</w:t>
            </w:r>
          </w:p>
        </w:tc>
      </w:tr>
      <w:tr>
        <w:tc>
          <w:tcPr>
            <w:tcW w:type="dxa" w:w="4824"/>
            <w:vAlign w:val="center"/>
            <w:tcMar>
              <w:top w:w="80" w:type="dxa"/>
              <w:start w:w="100" w:type="dxa"/>
              <w:bottom w:w="80" w:type="dxa"/>
              <w:end w:w="100" w:type="dxa"/>
            </w:tcMar>
          </w:tcPr>
          <w:p>
            <w:r>
              <w:t>Gambar Sampul</w:t>
            </w:r>
          </w:p>
        </w:tc>
        <w:tc>
          <w:tcPr>
            <w:tcW w:type="dxa" w:w="4824"/>
            <w:vAlign w:val="center"/>
            <w:tcMar>
              <w:top w:w="80" w:type="dxa"/>
              <w:start w:w="100" w:type="dxa"/>
              <w:bottom w:w="80" w:type="dxa"/>
              <w:end w:w="100" w:type="dxa"/>
            </w:tcMar>
          </w:tcPr>
          <w:p>
            <w:r>
              <w:t>Upload gambar pendukung berita.</w:t>
            </w:r>
          </w:p>
        </w:tc>
      </w:tr>
    </w:tbl>
    <w:p/>
    <w:p>
      <w:pPr>
        <w:pStyle w:val="Heading2"/>
      </w:pPr>
      <w:r>
        <w:t>Komisi</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Nama Komisi / Bagian</w:t>
            </w:r>
          </w:p>
        </w:tc>
        <w:tc>
          <w:tcPr>
            <w:tcW w:type="dxa" w:w="4824"/>
            <w:vAlign w:val="center"/>
            <w:tcMar>
              <w:top w:w="80" w:type="dxa"/>
              <w:start w:w="100" w:type="dxa"/>
              <w:bottom w:w="80" w:type="dxa"/>
              <w:end w:w="100" w:type="dxa"/>
            </w:tcMar>
          </w:tcPr>
          <w:p>
            <w:r>
              <w:t>Nama komisi, misalnya Komisi Anak atau Komisi Musik.</w:t>
            </w:r>
          </w:p>
        </w:tc>
      </w:tr>
      <w:tr>
        <w:tc>
          <w:tcPr>
            <w:tcW w:type="dxa" w:w="4824"/>
            <w:vAlign w:val="center"/>
            <w:tcMar>
              <w:top w:w="80" w:type="dxa"/>
              <w:start w:w="100" w:type="dxa"/>
              <w:bottom w:w="80" w:type="dxa"/>
              <w:end w:w="100" w:type="dxa"/>
            </w:tcMar>
          </w:tcPr>
          <w:p>
            <w:r>
              <w:t>Kategori Komisi</w:t>
            </w:r>
          </w:p>
        </w:tc>
        <w:tc>
          <w:tcPr>
            <w:tcW w:type="dxa" w:w="4824"/>
            <w:vAlign w:val="center"/>
            <w:tcMar>
              <w:top w:w="80" w:type="dxa"/>
              <w:start w:w="100" w:type="dxa"/>
              <w:bottom w:w="80" w:type="dxa"/>
              <w:end w:w="100" w:type="dxa"/>
            </w:tcMar>
          </w:tcPr>
          <w:p>
            <w:r>
              <w:t>Kategorial atau Fungsional.</w:t>
            </w:r>
          </w:p>
        </w:tc>
      </w:tr>
      <w:tr>
        <w:tc>
          <w:tcPr>
            <w:tcW w:type="dxa" w:w="4824"/>
            <w:vAlign w:val="center"/>
            <w:tcMar>
              <w:top w:w="80" w:type="dxa"/>
              <w:start w:w="100" w:type="dxa"/>
              <w:bottom w:w="80" w:type="dxa"/>
              <w:end w:w="100" w:type="dxa"/>
            </w:tcMar>
          </w:tcPr>
          <w:p>
            <w:r>
              <w:t>Keterangan / Tugas</w:t>
            </w:r>
          </w:p>
        </w:tc>
        <w:tc>
          <w:tcPr>
            <w:tcW w:type="dxa" w:w="4824"/>
            <w:vAlign w:val="center"/>
            <w:tcMar>
              <w:top w:w="80" w:type="dxa"/>
              <w:start w:w="100" w:type="dxa"/>
              <w:bottom w:w="80" w:type="dxa"/>
              <w:end w:w="100" w:type="dxa"/>
            </w:tcMar>
          </w:tcPr>
          <w:p>
            <w:r>
              <w:t>Deskripsi tugas dan fungsi komisi.</w:t>
            </w:r>
          </w:p>
        </w:tc>
      </w:tr>
    </w:tbl>
    <w:p/>
    <w:p>
      <w:pPr>
        <w:pStyle w:val="Heading2"/>
      </w:pPr>
      <w:r>
        <w:t>Admin / Pengaturan</w:t>
      </w:r>
    </w:p>
    <w:p>
      <w:r>
        <w:rPr>
          <w:b/>
        </w:rPr>
        <w:t>Isi form Create: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Mar>
              <w:top w:w="80" w:type="dxa"/>
              <w:start w:w="100" w:type="dxa"/>
              <w:bottom w:w="80" w:type="dxa"/>
              <w:end w:w="100" w:type="dxa"/>
            </w:tcMar>
          </w:tcPr>
          <w:p>
            <w:r>
              <w:rPr>
                <w:b/>
              </w:rPr>
              <w:t>Field</w:t>
            </w:r>
          </w:p>
        </w:tc>
        <w:tc>
          <w:tcPr>
            <w:tcW w:type="dxa" w:w="4824"/>
            <w:shd w:fill="D9EAF7"/>
            <w:vAlign w:val="center"/>
            <w:tcMar>
              <w:top w:w="80" w:type="dxa"/>
              <w:start w:w="100" w:type="dxa"/>
              <w:bottom w:w="80" w:type="dxa"/>
              <w:end w:w="100" w:type="dxa"/>
            </w:tcMar>
          </w:tcPr>
          <w:p>
            <w:r>
              <w:rPr>
                <w:b/>
              </w:rPr>
              <w:t>Keterangan</w:t>
            </w:r>
          </w:p>
        </w:tc>
      </w:tr>
      <w:tr>
        <w:tc>
          <w:tcPr>
            <w:tcW w:type="dxa" w:w="4824"/>
            <w:vAlign w:val="center"/>
            <w:tcMar>
              <w:top w:w="80" w:type="dxa"/>
              <w:start w:w="100" w:type="dxa"/>
              <w:bottom w:w="80" w:type="dxa"/>
              <w:end w:w="100" w:type="dxa"/>
            </w:tcMar>
          </w:tcPr>
          <w:p>
            <w:r>
              <w:t>Nama Lengkap</w:t>
            </w:r>
          </w:p>
        </w:tc>
        <w:tc>
          <w:tcPr>
            <w:tcW w:type="dxa" w:w="4824"/>
            <w:vAlign w:val="center"/>
            <w:tcMar>
              <w:top w:w="80" w:type="dxa"/>
              <w:start w:w="100" w:type="dxa"/>
              <w:bottom w:w="80" w:type="dxa"/>
              <w:end w:w="100" w:type="dxa"/>
            </w:tcMar>
          </w:tcPr>
          <w:p>
            <w:r>
              <w:t>Nama administrator.</w:t>
            </w:r>
          </w:p>
        </w:tc>
      </w:tr>
      <w:tr>
        <w:tc>
          <w:tcPr>
            <w:tcW w:type="dxa" w:w="4824"/>
            <w:vAlign w:val="center"/>
            <w:tcMar>
              <w:top w:w="80" w:type="dxa"/>
              <w:start w:w="100" w:type="dxa"/>
              <w:bottom w:w="80" w:type="dxa"/>
              <w:end w:w="100" w:type="dxa"/>
            </w:tcMar>
          </w:tcPr>
          <w:p>
            <w:r>
              <w:t>Username</w:t>
            </w:r>
          </w:p>
        </w:tc>
        <w:tc>
          <w:tcPr>
            <w:tcW w:type="dxa" w:w="4824"/>
            <w:vAlign w:val="center"/>
            <w:tcMar>
              <w:top w:w="80" w:type="dxa"/>
              <w:start w:w="100" w:type="dxa"/>
              <w:bottom w:w="80" w:type="dxa"/>
              <w:end w:w="100" w:type="dxa"/>
            </w:tcMar>
          </w:tcPr>
          <w:p>
            <w:r>
              <w:t>Username login admin.</w:t>
            </w:r>
          </w:p>
        </w:tc>
      </w:tr>
      <w:tr>
        <w:tc>
          <w:tcPr>
            <w:tcW w:type="dxa" w:w="4824"/>
            <w:vAlign w:val="center"/>
            <w:tcMar>
              <w:top w:w="80" w:type="dxa"/>
              <w:start w:w="100" w:type="dxa"/>
              <w:bottom w:w="80" w:type="dxa"/>
              <w:end w:w="100" w:type="dxa"/>
            </w:tcMar>
          </w:tcPr>
          <w:p>
            <w:r>
              <w:t>Email Address</w:t>
            </w:r>
          </w:p>
        </w:tc>
        <w:tc>
          <w:tcPr>
            <w:tcW w:type="dxa" w:w="4824"/>
            <w:vAlign w:val="center"/>
            <w:tcMar>
              <w:top w:w="80" w:type="dxa"/>
              <w:start w:w="100" w:type="dxa"/>
              <w:bottom w:w="80" w:type="dxa"/>
              <w:end w:w="100" w:type="dxa"/>
            </w:tcMar>
          </w:tcPr>
          <w:p>
            <w:r>
              <w:t>Email admin.</w:t>
            </w:r>
          </w:p>
        </w:tc>
      </w:tr>
      <w:tr>
        <w:tc>
          <w:tcPr>
            <w:tcW w:type="dxa" w:w="4824"/>
            <w:vAlign w:val="center"/>
            <w:tcMar>
              <w:top w:w="80" w:type="dxa"/>
              <w:start w:w="100" w:type="dxa"/>
              <w:bottom w:w="80" w:type="dxa"/>
              <w:end w:w="100" w:type="dxa"/>
            </w:tcMar>
          </w:tcPr>
          <w:p>
            <w:r>
              <w:t>Hak Akses / Role</w:t>
            </w:r>
          </w:p>
        </w:tc>
        <w:tc>
          <w:tcPr>
            <w:tcW w:type="dxa" w:w="4824"/>
            <w:vAlign w:val="center"/>
            <w:tcMar>
              <w:top w:w="80" w:type="dxa"/>
              <w:start w:w="100" w:type="dxa"/>
              <w:bottom w:w="80" w:type="dxa"/>
              <w:end w:w="100" w:type="dxa"/>
            </w:tcMar>
          </w:tcPr>
          <w:p>
            <w:r>
              <w:t>Administrator Umum, Bendahara, Penatua, atau Super Admin.</w:t>
            </w:r>
          </w:p>
        </w:tc>
      </w:tr>
      <w:tr>
        <w:tc>
          <w:tcPr>
            <w:tcW w:type="dxa" w:w="4824"/>
            <w:vAlign w:val="center"/>
            <w:tcMar>
              <w:top w:w="80" w:type="dxa"/>
              <w:start w:w="100" w:type="dxa"/>
              <w:bottom w:w="80" w:type="dxa"/>
              <w:end w:w="100" w:type="dxa"/>
            </w:tcMar>
          </w:tcPr>
          <w:p>
            <w:r>
              <w:t>Password Baru</w:t>
            </w:r>
          </w:p>
        </w:tc>
        <w:tc>
          <w:tcPr>
            <w:tcW w:type="dxa" w:w="4824"/>
            <w:vAlign w:val="center"/>
            <w:tcMar>
              <w:top w:w="80" w:type="dxa"/>
              <w:start w:w="100" w:type="dxa"/>
              <w:bottom w:w="80" w:type="dxa"/>
              <w:end w:w="100" w:type="dxa"/>
            </w:tcMar>
          </w:tcPr>
          <w:p>
            <w:r>
              <w:t>Password akun admin.</w:t>
            </w:r>
          </w:p>
        </w:tc>
      </w:tr>
      <w:tr>
        <w:tc>
          <w:tcPr>
            <w:tcW w:type="dxa" w:w="4824"/>
            <w:vAlign w:val="center"/>
            <w:tcMar>
              <w:top w:w="80" w:type="dxa"/>
              <w:start w:w="100" w:type="dxa"/>
              <w:bottom w:w="80" w:type="dxa"/>
              <w:end w:w="100" w:type="dxa"/>
            </w:tcMar>
          </w:tcPr>
          <w:p>
            <w:r>
              <w:t>Konfirmasi Password</w:t>
            </w:r>
          </w:p>
        </w:tc>
        <w:tc>
          <w:tcPr>
            <w:tcW w:type="dxa" w:w="4824"/>
            <w:vAlign w:val="center"/>
            <w:tcMar>
              <w:top w:w="80" w:type="dxa"/>
              <w:start w:w="100" w:type="dxa"/>
              <w:bottom w:w="80" w:type="dxa"/>
              <w:end w:w="100" w:type="dxa"/>
            </w:tcMar>
          </w:tcPr>
          <w:p>
            <w:r>
              <w:t>Ulangi password untuk validasi.</w:t>
            </w:r>
          </w:p>
        </w:tc>
      </w:tr>
    </w:tbl>
    <w:p/>
    <w:p>
      <w:pPr>
        <w:pStyle w:val="Heading1"/>
      </w:pPr>
      <w:r>
        <w:rPr>
          <w:b/>
        </w:rPr>
        <w:t>4. Kesimpulan</w:t>
      </w:r>
    </w:p>
    <w:p>
      <w:r>
        <w:t>Secara keseluruhan, project ini memiliki 11 modul CRUD utama di dashboard. Isi form Create tiap modul sudah disusun sesuai fungsinya, mulai dari identitas jemaat, data keluarga, keuangan, pelayanan, jadwal, berita, program kerja, sampai administrasi akun. Hal ini menunjukkan aplikasi sudah dirancang untuk mengelola data gereja secara terstruktur dan terpusat.</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2E2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